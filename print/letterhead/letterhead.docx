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default" r:id="rId9"/>
      <w:footerReference w:type="default" r:id="rId10"/>
      <w:pgSz w:w="11906" w:h="16838"/>
      <w:pgMar w:top="4535" w:right="1134" w:bottom="2551" w:left="1417" w:header="10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ind w:left="-850"/>
      <w:jc w:val="left"/>
    </w:pPr>
    <w:r>
      <w:drawing>
        <wp:inline xmlns:a="http://schemas.openxmlformats.org/drawingml/2006/main" xmlns:pic="http://schemas.openxmlformats.org/drawingml/2006/picture">
          <wp:extent cx="6840000" cy="1224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docx-foo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40000" cy="122415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ind w:left="-850"/>
      <w:jc w:val="left"/>
    </w:pPr>
    <w:r>
      <w:drawing>
        <wp:inline xmlns:a="http://schemas.openxmlformats.org/drawingml/2006/main" xmlns:pic="http://schemas.openxmlformats.org/drawingml/2006/picture">
          <wp:extent cx="6840000" cy="237685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docx-hea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40000" cy="237685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